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THỰC HÀNH</w:t>
        <w:br/>
        <w:t>LAB 5</w:t>
      </w:r>
    </w:p>
    <w:p>
      <w:pPr>
        <w:pStyle w:val="Subtitle"/>
        <w:jc w:val="center"/>
      </w:pPr>
      <w:r>
        <w:t>LOCAL MQTT BROKER VÀ IOT GATEWAY</w:t>
      </w:r>
    </w:p>
    <w:p>
      <w:r>
        <w:br/>
      </w:r>
    </w:p>
    <w:p>
      <w:r>
        <w:t>Họ và tên: ............................................................</w:t>
      </w:r>
    </w:p>
    <w:p>
      <w:r>
        <w:t>Mã số sinh viên: .....................................................</w:t>
      </w:r>
    </w:p>
    <w:p>
      <w:r>
        <w:t>Lớp: .......................................................................</w:t>
      </w:r>
    </w:p>
    <w:p>
      <w:r>
        <w:t>Giảng viên: ..............................................................</w:t>
      </w:r>
    </w:p>
    <w:p>
      <w:r>
        <w:br/>
        <w:t>Nội dung: 5 bài thực hành trên lớp và 3 bài thực hành về nhà.</w:t>
      </w:r>
    </w:p>
    <w:p>
      <w:r>
        <w:t>Đề bài: Lab 5_1.docx.</w:t>
      </w:r>
    </w:p>
    <w:p>
      <w:r>
        <w:t>Kiểm thử MQTT: 20/10/2026 07:19:26 (UTC+7)</w:t>
      </w:r>
    </w:p>
    <w:p>
      <w:r>
        <w:t>Báo cáo sử dụng bằng chứng kiểm thử đã ghi nhận. CPU/RAM là số đo thật; cảm biến là mô phỏng.</w:t>
      </w:r>
    </w:p>
    <w:p>
      <w:r>
        <w:br w:type="page"/>
      </w:r>
    </w:p>
    <w:p>
      <w:pPr>
        <w:pStyle w:val="Heading1"/>
      </w:pPr>
      <w:r>
        <w:t>I. Môi trường, cấu trúc và kiến trúc</w:t>
      </w:r>
    </w:p>
    <w:p>
      <w:r>
        <w:t>Mục tiêu: xây dựng gateway MQTT cục bộ gồm broker, client CLI/Python, gửi số đo hệ thống, nhận lệnh, tổng hợp dữ liệu cảm biến, xác thực/phân quyền và dashboard Node-RED.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4677"/>
          </w:tcPr>
          <w:p>
            <w:r>
              <w:t>Thành phần</w:t>
            </w:r>
          </w:p>
        </w:tc>
        <w:tc>
          <w:tcPr>
            <w:tcW w:type="dxa" w:w="4677"/>
          </w:tcPr>
          <w:p>
            <w:r>
              <w:t>Môi trường thực nghiệm</w:t>
            </w:r>
          </w:p>
        </w:tc>
      </w:tr>
      <w:tr>
        <w:tc>
          <w:tcPr>
            <w:tcW w:type="dxa" w:w="4677"/>
          </w:tcPr>
          <w:p>
            <w:r>
              <w:t>Hệ điều hành</w:t>
            </w:r>
          </w:p>
        </w:tc>
        <w:tc>
          <w:tcPr>
            <w:tcW w:type="dxa" w:w="4677"/>
          </w:tcPr>
          <w:p>
            <w:r>
              <w:t>Windows x64; C:\IOT\lab5</w:t>
            </w:r>
          </w:p>
        </w:tc>
      </w:tr>
      <w:tr>
        <w:tc>
          <w:tcPr>
            <w:tcW w:type="dxa" w:w="4677"/>
          </w:tcPr>
          <w:p>
            <w:r>
              <w:t>Python và thư viện</w:t>
            </w:r>
          </w:p>
        </w:tc>
        <w:tc>
          <w:tcPr>
            <w:tcW w:type="dxa" w:w="4677"/>
          </w:tcPr>
          <w:p>
            <w:r>
              <w:t>Python 3.10.11; .venv; paho-mqtt 2.1.0; psutil 7.2.2</w:t>
            </w:r>
          </w:p>
        </w:tc>
      </w:tr>
      <w:tr>
        <w:tc>
          <w:tcPr>
            <w:tcW w:type="dxa" w:w="4677"/>
          </w:tcPr>
          <w:p>
            <w:r>
              <w:t>Broker</w:t>
            </w:r>
          </w:p>
        </w:tc>
        <w:tc>
          <w:tcPr>
            <w:tcW w:type="dxa" w:w="4677"/>
          </w:tcPr>
          <w:p>
            <w:r>
              <w:t>Mosquitto 2.1.2; 127.0.0.1:1883</w:t>
            </w:r>
          </w:p>
        </w:tc>
      </w:tr>
      <w:tr>
        <w:tc>
          <w:tcPr>
            <w:tcW w:type="dxa" w:w="4677"/>
          </w:tcPr>
          <w:p>
            <w:r>
              <w:t>Dashboard</w:t>
            </w:r>
          </w:p>
        </w:tc>
        <w:tc>
          <w:tcPr>
            <w:tcW w:type="dxa" w:w="4677"/>
          </w:tcPr>
          <w:p>
            <w:r>
              <w:t>Node.js 24.15.0; Node-RED 5.0.8; FlowFuse Dashboard 1.33.0</w:t>
            </w:r>
          </w:p>
        </w:tc>
      </w:tr>
    </w:tbl>
    <w:p>
      <w:r>
        <w:t>Chưa thực nghiệm trên Raspberry Pi hoặc cảm biến/thiết bị chấp hành thật. Hướng dẫn triển khai Linux tương ứng nằm trong README.md.</w:t>
      </w:r>
    </w:p>
    <w:p>
      <w:pPr>
        <w:pStyle w:val="Heading2"/>
      </w:pPr>
      <w:r>
        <w:t>1. Cấu trúc thư mục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4677"/>
          </w:tcPr>
          <w:p>
            <w:r>
              <w:t>Thư mục</w:t>
            </w:r>
          </w:p>
        </w:tc>
        <w:tc>
          <w:tcPr>
            <w:tcW w:type="dxa" w:w="4677"/>
          </w:tcPr>
          <w:p>
            <w:r>
              <w:t>Nội dung</w:t>
            </w:r>
          </w:p>
        </w:tc>
      </w:tr>
      <w:tr>
        <w:tc>
          <w:tcPr>
            <w:tcW w:type="dxa" w:w="4677"/>
          </w:tcPr>
          <w:p>
            <w:r>
              <w:t>Tren_lop/Bai_1</w:t>
            </w:r>
          </w:p>
        </w:tc>
        <w:tc>
          <w:tcPr>
            <w:tcW w:type="dxa" w:w="4677"/>
          </w:tcPr>
          <w:p>
            <w:r>
              <w:t>Bài 1: Cài đặt và cấu hình Mosquitto Local Broker</w:t>
            </w:r>
          </w:p>
        </w:tc>
      </w:tr>
      <w:tr>
        <w:tc>
          <w:tcPr>
            <w:tcW w:type="dxa" w:w="4677"/>
          </w:tcPr>
          <w:p>
            <w:r>
              <w:t>Tren_lop/Bai_2</w:t>
            </w:r>
          </w:p>
        </w:tc>
        <w:tc>
          <w:tcPr>
            <w:tcW w:type="dxa" w:w="4677"/>
          </w:tcPr>
          <w:p>
            <w:r>
              <w:t>Bài 2: Kiểm tra MQTT Client bằng dòng lệnh</w:t>
            </w:r>
          </w:p>
        </w:tc>
      </w:tr>
      <w:tr>
        <w:tc>
          <w:tcPr>
            <w:tcW w:type="dxa" w:w="4677"/>
          </w:tcPr>
          <w:p>
            <w:r>
              <w:t>Tren_lop/Bai_3</w:t>
            </w:r>
          </w:p>
        </w:tc>
        <w:tc>
          <w:tcPr>
            <w:tcW w:type="dxa" w:w="4677"/>
          </w:tcPr>
          <w:p>
            <w:r>
              <w:t>Bài 3: Cài Paho-MQTT và kiểm tra kết nối Python</w:t>
            </w:r>
          </w:p>
        </w:tc>
      </w:tr>
      <w:tr>
        <w:tc>
          <w:tcPr>
            <w:tcW w:type="dxa" w:w="4677"/>
          </w:tcPr>
          <w:p>
            <w:r>
              <w:t>Tren_lop/Bai_4</w:t>
            </w:r>
          </w:p>
        </w:tc>
        <w:tc>
          <w:tcPr>
            <w:tcW w:type="dxa" w:w="4677"/>
          </w:tcPr>
          <w:p>
            <w:r>
              <w:t>Bài 4: Publish thông số CPU và RAM mỗi 5 giây</w:t>
            </w:r>
          </w:p>
        </w:tc>
      </w:tr>
      <w:tr>
        <w:tc>
          <w:tcPr>
            <w:tcW w:type="dxa" w:w="4677"/>
          </w:tcPr>
          <w:p>
            <w:r>
              <w:t>Tren_lop/Bai_5</w:t>
            </w:r>
          </w:p>
        </w:tc>
        <w:tc>
          <w:tcPr>
            <w:tcW w:type="dxa" w:w="4677"/>
          </w:tcPr>
          <w:p>
            <w:r>
              <w:t>Bài 5: Subscribe lắng nghe lệnh điều khiển</w:t>
            </w:r>
          </w:p>
        </w:tc>
      </w:tr>
      <w:tr>
        <w:tc>
          <w:tcPr>
            <w:tcW w:type="dxa" w:w="4677"/>
          </w:tcPr>
          <w:p>
            <w:r>
              <w:t>Ve_nha/Bai_1</w:t>
            </w:r>
          </w:p>
        </w:tc>
        <w:tc>
          <w:tcPr>
            <w:tcW w:type="dxa" w:w="4677"/>
          </w:tcPr>
          <w:p>
            <w:r>
              <w:t>Bài 1 về nhà: Gateway tổng hợp dữ liệu cảm biến</w:t>
            </w:r>
          </w:p>
        </w:tc>
      </w:tr>
      <w:tr>
        <w:tc>
          <w:tcPr>
            <w:tcW w:type="dxa" w:w="4677"/>
          </w:tcPr>
          <w:p>
            <w:r>
              <w:t>Ve_nha/Bai_2</w:t>
            </w:r>
          </w:p>
        </w:tc>
        <w:tc>
          <w:tcPr>
            <w:tcW w:type="dxa" w:w="4677"/>
          </w:tcPr>
          <w:p>
            <w:r>
              <w:t>Bài 2 về nhà: Bảo mật xác thực và phân quyền broker</w:t>
            </w:r>
          </w:p>
        </w:tc>
      </w:tr>
      <w:tr>
        <w:tc>
          <w:tcPr>
            <w:tcW w:type="dxa" w:w="4677"/>
          </w:tcPr>
          <w:p>
            <w:r>
              <w:t>Ve_nha/Bai_3</w:t>
            </w:r>
          </w:p>
        </w:tc>
        <w:tc>
          <w:tcPr>
            <w:tcW w:type="dxa" w:w="4677"/>
          </w:tcPr>
          <w:p>
            <w:r>
              <w:t>Bài 3 về nhà: Node-RED Dashboard cục bộ</w:t>
            </w:r>
          </w:p>
        </w:tc>
      </w:tr>
    </w:tbl>
    <w:p>
      <w:r>
        <w:t>Mỗi bài có README.md và mã nguồn/cấu hình/lệnh chạy tương ứng. gateway/common.py, .venv, config, tools và môi trường node-red được dùng chung. Các module gateway cũ vẫn gọi được mã nguồn trong thư mục từng bài. Báo cáo chính ở Bao_cao/Bao_cao_Lab_5.docx.</w:t>
      </w:r>
    </w:p>
    <w:p>
      <w:pPr>
        <w:pStyle w:val="Heading2"/>
      </w:pPr>
      <w:r>
        <w:t>2. Luồng dữ liệu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4677"/>
          </w:tcPr>
          <w:p>
            <w:r>
              <w:t>Nguồn → đích</w:t>
            </w:r>
          </w:p>
        </w:tc>
        <w:tc>
          <w:tcPr>
            <w:tcW w:type="dxa" w:w="4677"/>
          </w:tcPr>
          <w:p>
            <w:r>
              <w:t>Topic / chu kỳ</w:t>
            </w:r>
          </w:p>
        </w:tc>
      </w:tr>
      <w:tr>
        <w:tc>
          <w:tcPr>
            <w:tcW w:type="dxa" w:w="4677"/>
          </w:tcPr>
          <w:p>
            <w:r>
              <w:t>Sensor → Mosquitto → Aggregator</w:t>
            </w:r>
          </w:p>
        </w:tc>
        <w:tc>
          <w:tcPr>
            <w:tcW w:type="dxa" w:w="4677"/>
          </w:tcPr>
          <w:p>
            <w:r>
              <w:t>sensor/+/data</w:t>
            </w:r>
          </w:p>
        </w:tc>
      </w:tr>
      <w:tr>
        <w:tc>
          <w:tcPr>
            <w:tcW w:type="dxa" w:w="4677"/>
          </w:tcPr>
          <w:p>
            <w:r>
              <w:t>CPU/RAM → Mosquitto → Node-RED</w:t>
            </w:r>
          </w:p>
        </w:tc>
        <w:tc>
          <w:tcPr>
            <w:tcW w:type="dxa" w:w="4677"/>
          </w:tcPr>
          <w:p>
            <w:r>
              <w:t>gateway/system/metrics — 5 giây</w:t>
            </w:r>
          </w:p>
        </w:tc>
      </w:tr>
      <w:tr>
        <w:tc>
          <w:tcPr>
            <w:tcW w:type="dxa" w:w="4677"/>
          </w:tcPr>
          <w:p>
            <w:r>
              <w:t>Aggregator → Mosquitto → Node-RED</w:t>
            </w:r>
          </w:p>
        </w:tc>
        <w:tc>
          <w:tcPr>
            <w:tcW w:type="dxa" w:w="4677"/>
          </w:tcPr>
          <w:p>
            <w:r>
              <w:t>gateway/aggregated_report — 10 giây</w:t>
            </w:r>
          </w:p>
        </w:tc>
      </w:tr>
      <w:tr>
        <w:tc>
          <w:tcPr>
            <w:tcW w:type="dxa" w:w="4677"/>
          </w:tcPr>
          <w:p>
            <w:r>
              <w:t>Operator → Mosquitto → Subscriber</w:t>
            </w:r>
          </w:p>
        </w:tc>
        <w:tc>
          <w:tcPr>
            <w:tcW w:type="dxa" w:w="4677"/>
          </w:tcPr>
          <w:p>
            <w:r>
              <w:t>gateway/command/#</w:t>
            </w:r>
          </w:p>
        </w:tc>
      </w:tr>
      <w:tr>
        <w:tc>
          <w:tcPr>
            <w:tcW w:type="dxa" w:w="4677"/>
          </w:tcPr>
          <w:p>
            <w:r>
              <w:t>CLI publisher → CLI subscriber</w:t>
            </w:r>
          </w:p>
        </w:tc>
        <w:tc>
          <w:tcPr>
            <w:tcW w:type="dxa" w:w="4677"/>
          </w:tcPr>
          <w:p>
            <w:r>
              <w:t>gateway/test</w:t>
            </w:r>
          </w:p>
        </w:tc>
      </w:tr>
    </w:tbl>
    <w:p>
      <w:r>
        <w:br w:type="page"/>
      </w:r>
    </w:p>
    <w:p>
      <w:pPr>
        <w:pStyle w:val="Heading1"/>
      </w:pPr>
      <w:r>
        <w:t>II.1. Bài 1: Cài đặt và cấu hình Mosquitto Local Broker</w:t>
      </w:r>
    </w:p>
    <w:p>
      <w:pPr>
        <w:pStyle w:val="Heading2"/>
      </w:pPr>
      <w:r>
        <w:t>1. Mục tiêu</w:t>
      </w:r>
    </w:p>
    <w:p>
      <w:r>
        <w:t>Cài đặt broker MQTT cục bộ trên gateway và cấu hình địa chỉ lắng nghe.</w:t>
      </w:r>
    </w:p>
    <w:p>
      <w:pPr>
        <w:pStyle w:val="Heading2"/>
      </w:pPr>
      <w:r>
        <w:t>2. Tệp thực hiện</w:t>
      </w:r>
    </w:p>
    <w:p>
      <w:r>
        <w:t>Thư mục: Tren_lop/Bai_1</w:t>
      </w:r>
    </w:p>
    <w:p>
      <w:pPr>
        <w:pStyle w:val="ListBullet"/>
      </w:pPr>
      <w:r>
        <w:t>mosquitto.conf</w:t>
      </w:r>
    </w:p>
    <w:p>
      <w:pPr>
        <w:pStyle w:val="ListBullet"/>
      </w:pPr>
      <w:r>
        <w:t>chay.ps1</w:t>
      </w:r>
    </w:p>
    <w:p>
      <w:pPr>
        <w:pStyle w:val="Heading2"/>
      </w:pPr>
      <w:r>
        <w:t>3. Cách thực hiện và chạy</w:t>
      </w:r>
    </w:p>
    <w:p>
      <w:r>
        <w:t>Chạy các lệnh từ C:\IOT\lab5. Môi trường chung đã cài; có thể cài lại bằng scripts/setup.ps1.</w:t>
      </w:r>
    </w:p>
    <w:p>
      <w:pPr>
        <w:keepLines w:val="0"/>
        <w:spacing w:line="240" w:lineRule="auto"/>
        <w:shd w:fill="F1F5F9"/>
      </w:pPr>
      <w:r>
        <w:rPr>
          <w:rFonts w:ascii="Consolas" w:hAnsi="Consolas"/>
          <w:sz w:val="18"/>
        </w:rPr>
        <w:t>powershell -ExecutionPolicy Bypass -File scripts\stop.ps1</w:t>
        <w:br/>
        <w:br/>
        <w:t>powershell -ExecutionPolicy Bypass -File Tren_lop\Bai_1\chay.ps1</w:t>
      </w:r>
    </w:p>
    <w:p>
      <w:r>
        <w:t>Chế độ anonymous chỉ dùng cho bài 1–2 trên loopback. Dừng hệ thống demo trước khi mở broker này để tránh trùng cổng. Kết thúc bằng Ctrl+C, rồi chạy scripts/start.ps1 để trở lại bản bảo mật. Trên Linux, dùng sudo apt install mosquitto mosquitto-clients và sudo systemctl status mosquitto.</w:t>
      </w:r>
    </w:p>
    <w:p>
      <w:pPr>
        <w:pStyle w:val="Heading2"/>
      </w:pPr>
      <w:r>
        <w:t>4. Mã nguồn/cấu hình tiêu biểu</w:t>
      </w:r>
    </w:p>
    <w:p>
      <w:r>
        <w:t>Tệp: Tren_lop/Bai_1/mosquitto.conf</w:t>
      </w:r>
    </w:p>
    <w:p>
      <w:pPr>
        <w:keepLines w:val="0"/>
        <w:spacing w:line="240" w:lineRule="auto"/>
        <w:shd w:fill="F1F5F9"/>
      </w:pPr>
      <w:r>
        <w:rPr>
          <w:rFonts w:ascii="Consolas" w:hAnsi="Consolas"/>
          <w:sz w:val="18"/>
        </w:rPr>
        <w:t># Bai 1-2 only: anonymous connections restricted to this computer.</w:t>
        <w:br/>
        <w:t>listener 1883 127.0.0.1</w:t>
        <w:br/>
        <w:t>allow_anonymous true</w:t>
        <w:br/>
        <w:t>persistence false</w:t>
        <w:br/>
        <w:t>log_dest stdout</w:t>
        <w:br/>
        <w:t>log_type all</w:t>
      </w:r>
    </w:p>
    <w:p>
      <w:pPr>
        <w:pStyle w:val="Heading2"/>
      </w:pPr>
      <w:r>
        <w:t>5. Kết quả và bằng chứng</w:t>
      </w:r>
    </w:p>
    <w:p>
      <w:r>
        <w:t>Kết quả cần quan sát: Broker mở cổng 1883 trên 127.0.0.1; sẵn sàng nhận kết nối MQTT trên máy này.</w:t>
      </w:r>
    </w:p>
    <w:p>
      <w:r>
        <w:t>ĐẠT — Bai 1-2: local broker and CLI publish</w:t>
      </w:r>
    </w:p>
    <w:p>
      <w:pPr>
        <w:keepLines w:val="0"/>
        <w:spacing w:line="240" w:lineRule="auto"/>
        <w:shd w:fill="F1F5F9"/>
      </w:pPr>
      <w:r>
        <w:rPr>
          <w:rFonts w:ascii="Consolas" w:hAnsi="Consolas"/>
          <w:sz w:val="18"/>
        </w:rPr>
        <w:t>Hello Local MQTT</w:t>
      </w:r>
    </w:p>
    <w:p>
      <w:r>
        <w:br w:type="page"/>
      </w:r>
    </w:p>
    <w:p>
      <w:pPr>
        <w:pStyle w:val="Heading1"/>
      </w:pPr>
      <w:r>
        <w:t>II.2. Bài 2: Kiểm tra MQTT Client bằng dòng lệnh</w:t>
      </w:r>
    </w:p>
    <w:p>
      <w:pPr>
        <w:pStyle w:val="Heading2"/>
      </w:pPr>
      <w:r>
        <w:t>1. Mục tiêu</w:t>
      </w:r>
    </w:p>
    <w:p>
      <w:r>
        <w:t>Dùng mosquitto_sub và mosquitto_pub để kiểm tra truyền nhận bản tin tại gateway/test.</w:t>
      </w:r>
    </w:p>
    <w:p>
      <w:pPr>
        <w:pStyle w:val="Heading2"/>
      </w:pPr>
      <w:r>
        <w:t>2. Tệp thực hiện</w:t>
      </w:r>
    </w:p>
    <w:p>
      <w:r>
        <w:t>Thư mục: Tren_lop/Bai_2</w:t>
      </w:r>
    </w:p>
    <w:p>
      <w:pPr>
        <w:pStyle w:val="ListBullet"/>
      </w:pPr>
      <w:r>
        <w:t>nhan.ps1</w:t>
      </w:r>
    </w:p>
    <w:p>
      <w:pPr>
        <w:pStyle w:val="ListBullet"/>
      </w:pPr>
      <w:r>
        <w:t>gui.ps1</w:t>
      </w:r>
    </w:p>
    <w:p>
      <w:pPr>
        <w:pStyle w:val="Heading2"/>
      </w:pPr>
      <w:r>
        <w:t>3. Cách thực hiện và chạy</w:t>
      </w:r>
    </w:p>
    <w:p>
      <w:r>
        <w:t>Chạy các lệnh từ C:\IOT\lab5. Môi trường chung đã cài; có thể cài lại bằng scripts/setup.ps1.</w:t>
      </w:r>
    </w:p>
    <w:p>
      <w:pPr>
        <w:keepLines w:val="0"/>
        <w:spacing w:line="240" w:lineRule="auto"/>
        <w:shd w:fill="F1F5F9"/>
      </w:pPr>
      <w:r>
        <w:rPr>
          <w:rFonts w:ascii="Consolas" w:hAnsi="Consolas"/>
          <w:sz w:val="18"/>
        </w:rPr>
        <w:t>powershell -ExecutionPolicy Bypass -File Tren_lop\Bai_2\nhan.ps1</w:t>
        <w:br/>
        <w:br/>
        <w:t>powershell -ExecutionPolicy Bypass -File Tren_lop\Bai_2\gui.ps1</w:t>
      </w:r>
    </w:p>
    <w:p>
      <w:r>
        <w:t>Chạy broker anonymous của bài 1 trước. Mở hai terminal, chạy nhan.ps1 trước rồi gui.ps1. Kết thúc subscriber bằng Ctrl+C. Nếu dùng broker bảo mật đang chạy, xem lệnh scripts/mqtt_cli.py trong README gốc.</w:t>
      </w:r>
    </w:p>
    <w:p>
      <w:pPr>
        <w:pStyle w:val="Heading2"/>
      </w:pPr>
      <w:r>
        <w:t>4. Mã nguồn/cấu hình tiêu biểu</w:t>
      </w:r>
    </w:p>
    <w:p>
      <w:r>
        <w:t>Tệp: Tren_lop/Bai_2/nhan.ps1</w:t>
      </w:r>
    </w:p>
    <w:p>
      <w:pPr>
        <w:keepLines w:val="0"/>
        <w:spacing w:line="240" w:lineRule="auto"/>
        <w:shd w:fill="F1F5F9"/>
      </w:pPr>
      <w:r>
        <w:rPr>
          <w:rFonts w:ascii="Consolas" w:hAnsi="Consolas"/>
          <w:sz w:val="18"/>
        </w:rPr>
        <w:t>$ErrorActionPreference = 'Stop'</w:t>
        <w:br/>
        <w:t>Set-Location (Split-Path (Split-Path $PSScriptRoot -Parent) -Parent)</w:t>
        <w:br/>
        <w:t>&amp; .\tools\mosquitto\mosquitto_sub.exe -h 127.0.0.1 -t gateway/test -v</w:t>
      </w:r>
    </w:p>
    <w:p>
      <w:r>
        <w:t>Tệp: Tren_lop/Bai_2/gui.ps1</w:t>
      </w:r>
    </w:p>
    <w:p>
      <w:pPr>
        <w:keepLines w:val="0"/>
        <w:spacing w:line="240" w:lineRule="auto"/>
        <w:shd w:fill="F1F5F9"/>
      </w:pPr>
      <w:r>
        <w:rPr>
          <w:rFonts w:ascii="Consolas" w:hAnsi="Consolas"/>
          <w:sz w:val="18"/>
        </w:rPr>
        <w:t>$ErrorActionPreference = 'Stop'</w:t>
        <w:br/>
        <w:t>Set-Location (Split-Path (Split-Path $PSScriptRoot -Parent) -Parent)</w:t>
        <w:br/>
        <w:t>&amp; .\tools\mosquitto\mosquitto_pub.exe -h 127.0.0.1 -t gateway/test -m 'Hello Local MQTT'</w:t>
      </w:r>
    </w:p>
    <w:p>
      <w:pPr>
        <w:pStyle w:val="Heading2"/>
      </w:pPr>
      <w:r>
        <w:t>5. Kết quả và bằng chứng</w:t>
      </w:r>
    </w:p>
    <w:p>
      <w:r>
        <w:t>Kết quả cần quan sát: Terminal subscriber hiển thị gateway/test Hello Local MQTT.</w:t>
      </w:r>
    </w:p>
    <w:p>
      <w:r>
        <w:t>ĐẠT — Bai 2: native mosquitto_sub</w:t>
      </w:r>
    </w:p>
    <w:p>
      <w:pPr>
        <w:keepLines w:val="0"/>
        <w:spacing w:line="240" w:lineRule="auto"/>
        <w:shd w:fill="F1F5F9"/>
      </w:pPr>
      <w:r>
        <w:rPr>
          <w:rFonts w:ascii="Consolas" w:hAnsi="Consolas"/>
          <w:sz w:val="18"/>
        </w:rPr>
        <w:t>Hello Local MQTT</w:t>
      </w:r>
    </w:p>
    <w:p>
      <w:r>
        <w:br w:type="page"/>
      </w:r>
    </w:p>
    <w:p>
      <w:pPr>
        <w:pStyle w:val="Heading1"/>
      </w:pPr>
      <w:r>
        <w:t>II.3. Bài 3: Cài Paho-MQTT và kiểm tra kết nối Python</w:t>
      </w:r>
    </w:p>
    <w:p>
      <w:pPr>
        <w:pStyle w:val="Heading2"/>
      </w:pPr>
      <w:r>
        <w:t>1. Mục tiêu</w:t>
      </w:r>
    </w:p>
    <w:p>
      <w:r>
        <w:t>Tạo môi trường ảo Python, cài Paho-MQTT và xác minh callback kết nối broker thành công.</w:t>
      </w:r>
    </w:p>
    <w:p>
      <w:pPr>
        <w:pStyle w:val="Heading2"/>
      </w:pPr>
      <w:r>
        <w:t>2. Tệp thực hiện</w:t>
      </w:r>
    </w:p>
    <w:p>
      <w:r>
        <w:t>Thư mục: Tren_lop/Bai_3</w:t>
      </w:r>
    </w:p>
    <w:p>
      <w:pPr>
        <w:pStyle w:val="ListBullet"/>
      </w:pPr>
      <w:r>
        <w:t>check_connection.py</w:t>
      </w:r>
    </w:p>
    <w:p>
      <w:pPr>
        <w:pStyle w:val="ListBullet"/>
      </w:pPr>
      <w:r>
        <w:t>chay.ps1</w:t>
      </w:r>
    </w:p>
    <w:p>
      <w:pPr>
        <w:pStyle w:val="Heading2"/>
      </w:pPr>
      <w:r>
        <w:t>3. Cách thực hiện và chạy</w:t>
      </w:r>
    </w:p>
    <w:p>
      <w:r>
        <w:t>Chạy các lệnh từ C:\IOT\lab5. Môi trường chung đã cài; có thể cài lại bằng scripts/setup.ps1.</w:t>
      </w:r>
    </w:p>
    <w:p>
      <w:pPr>
        <w:keepLines w:val="0"/>
        <w:spacing w:line="240" w:lineRule="auto"/>
        <w:shd w:fill="F1F5F9"/>
      </w:pPr>
      <w:r>
        <w:rPr>
          <w:rFonts w:ascii="Consolas" w:hAnsi="Consolas"/>
          <w:sz w:val="18"/>
        </w:rPr>
        <w:t>powershell -ExecutionPolicy Bypass -File scripts\start.ps1</w:t>
        <w:br/>
        <w:br/>
        <w:t>powershell -ExecutionPolicy Bypass -File Tren_lop\Bai_3\chay.ps1</w:t>
      </w:r>
    </w:p>
    <w:p>
      <w:r>
        <w:t>Chỉ chạy start.ps1 nếu hệ thống chưa chạy. Paho dùng CallbackAPIVersion.VERSION2; Session ở gateway/common.py chờ CONNACK trước khi xác nhận thành công. Truyền --anonymous khi thử broker bài 1. Cài thư viện: .venv/Scripts/python.exe -m pip install -r requirements.txt.</w:t>
      </w:r>
    </w:p>
    <w:p>
      <w:pPr>
        <w:pStyle w:val="Heading2"/>
      </w:pPr>
      <w:r>
        <w:t>4. Mã nguồn/cấu hình tiêu biểu</w:t>
      </w:r>
    </w:p>
    <w:p>
      <w:r>
        <w:t>Tệp: Tren_lop/Bai_3/check_connection.py</w:t>
      </w:r>
    </w:p>
    <w:p>
      <w:pPr>
        <w:keepLines w:val="0"/>
        <w:spacing w:line="240" w:lineRule="auto"/>
        <w:shd w:fill="F1F5F9"/>
      </w:pPr>
      <w:r>
        <w:rPr>
          <w:rFonts w:ascii="Consolas" w:hAnsi="Consolas"/>
          <w:sz w:val="18"/>
        </w:rPr>
        <w:t>from gateway.common import Session, parser</w:t>
        <w:br/>
        <w:br/>
        <w:br/>
        <w:t>def main():</w:t>
        <w:br/>
        <w:t xml:space="preserve">    args = parser("Bai 3: verify Paho MQTT connection").parse_args()</w:t>
        <w:br/>
        <w:t xml:space="preserve">    with Session(args):</w:t>
        <w:br/>
        <w:t xml:space="preserve">        print("Ket noi MQTT thanh cong", flush=True)</w:t>
        <w:br/>
        <w:br/>
        <w:br/>
        <w:t>if __name__ == "__main__":</w:t>
        <w:br/>
        <w:t xml:space="preserve">    main()</w:t>
      </w:r>
    </w:p>
    <w:p>
      <w:r>
        <w:t>Session ở gateway/common.py thiết lập callback API v2, xác thực và vòng lặp mạng. Chương trình chờ CONNACK thành công; khi đăng ký topic, chờ thêm SUBACK.</w:t>
      </w:r>
    </w:p>
    <w:p>
      <w:pPr>
        <w:pStyle w:val="Heading2"/>
      </w:pPr>
      <w:r>
        <w:t>5. Kết quả và bằng chứng</w:t>
      </w:r>
    </w:p>
    <w:p>
      <w:r>
        <w:t>Kết quả cần quan sát: CONNECTED 127.0.0.1:1883 và Ket noi MQTT thanh cong.</w:t>
      </w:r>
    </w:p>
    <w:p>
      <w:r>
        <w:t>ĐẠT — Bai 3: Paho connection callback</w:t>
      </w:r>
    </w:p>
    <w:p>
      <w:pPr>
        <w:keepLines w:val="0"/>
        <w:spacing w:line="240" w:lineRule="auto"/>
        <w:shd w:fill="F1F5F9"/>
      </w:pPr>
      <w:r>
        <w:rPr>
          <w:rFonts w:ascii="Consolas" w:hAnsi="Consolas"/>
          <w:sz w:val="18"/>
        </w:rPr>
        <w:t>CONNECTED 127.0.0.1:18885</w:t>
        <w:br/>
        <w:t>Ket noi MQTT thanh cong</w:t>
      </w:r>
    </w:p>
    <w:p>
      <w:r>
        <w:br w:type="page"/>
      </w:r>
    </w:p>
    <w:p>
      <w:pPr>
        <w:pStyle w:val="Heading1"/>
      </w:pPr>
      <w:r>
        <w:t>II.4. Bài 4: Publish thông số CPU và RAM mỗi 5 giây</w:t>
      </w:r>
    </w:p>
    <w:p>
      <w:pPr>
        <w:pStyle w:val="Heading2"/>
      </w:pPr>
      <w:r>
        <w:t>1. Mục tiêu</w:t>
      </w:r>
    </w:p>
    <w:p>
      <w:r>
        <w:t>Đọc CPU/RAM thật bằng psutil, đóng gói JSON và gửi gateway/system/metrics định kỳ.</w:t>
      </w:r>
    </w:p>
    <w:p>
      <w:pPr>
        <w:pStyle w:val="Heading2"/>
      </w:pPr>
      <w:r>
        <w:t>2. Tệp thực hiện</w:t>
      </w:r>
    </w:p>
    <w:p>
      <w:r>
        <w:t>Thư mục: Tren_lop/Bai_4</w:t>
      </w:r>
    </w:p>
    <w:p>
      <w:pPr>
        <w:pStyle w:val="ListBullet"/>
      </w:pPr>
      <w:r>
        <w:t>metrics_publisher.py</w:t>
      </w:r>
    </w:p>
    <w:p>
      <w:pPr>
        <w:pStyle w:val="ListBullet"/>
      </w:pPr>
      <w:r>
        <w:t>chay.ps1</w:t>
      </w:r>
    </w:p>
    <w:p>
      <w:pPr>
        <w:pStyle w:val="Heading2"/>
      </w:pPr>
      <w:r>
        <w:t>3. Cách thực hiện và chạy</w:t>
      </w:r>
    </w:p>
    <w:p>
      <w:r>
        <w:t>Chạy các lệnh từ C:\IOT\lab5. Môi trường chung đã cài; có thể cài lại bằng scripts/setup.ps1.</w:t>
      </w:r>
    </w:p>
    <w:p>
      <w:pPr>
        <w:keepLines w:val="0"/>
        <w:spacing w:line="240" w:lineRule="auto"/>
        <w:shd w:fill="F1F5F9"/>
      </w:pPr>
      <w:r>
        <w:rPr>
          <w:rFonts w:ascii="Consolas" w:hAnsi="Consolas"/>
          <w:sz w:val="18"/>
        </w:rPr>
        <w:t>powershell -ExecutionPolicy Bypass -File Tren_lop\Bai_4\chay.ps1</w:t>
        <w:br/>
        <w:br/>
        <w:t>.\.venv\Scripts\python.exe scripts\mqtt_cli.py sub -t gateway/system/metrics -v</w:t>
      </w:r>
    </w:p>
    <w:p>
      <w:r>
        <w:t>Cần broker bảo mật đang chạy. Hệ thống demo đã có một publisher; chỉ chạy thêm nếu muốn thử riêng. Chạy hữu hạn: python -m Tren_lop.Bai_4.metrics_publisher --count 3. Timestamp dùng UTC; đây là số đo thật của máy Windows, không phải số liệu cảm biến mô phỏng.</w:t>
      </w:r>
    </w:p>
    <w:p>
      <w:pPr>
        <w:pStyle w:val="Heading2"/>
      </w:pPr>
      <w:r>
        <w:t>4. Mã nguồn/cấu hình tiêu biểu</w:t>
      </w:r>
    </w:p>
    <w:p>
      <w:r>
        <w:t>Tệp: Tren_lop/Bai_4/metrics_publisher.py</w:t>
      </w:r>
    </w:p>
    <w:p>
      <w:pPr>
        <w:keepLines w:val="0"/>
        <w:spacing w:line="240" w:lineRule="auto"/>
        <w:shd w:fill="F1F5F9"/>
      </w:pPr>
      <w:r>
        <w:rPr>
          <w:rFonts w:ascii="Consolas" w:hAnsi="Consolas"/>
          <w:sz w:val="18"/>
        </w:rPr>
        <w:t>import socket</w:t>
        <w:br/>
        <w:t>import time</w:t>
        <w:br/>
        <w:br/>
        <w:t>import psutil</w:t>
        <w:br/>
        <w:br/>
        <w:t>from gateway.common import Session, parser, stop_event, timestamp</w:t>
        <w:br/>
        <w:br/>
        <w:br/>
        <w:t>def main():</w:t>
        <w:br/>
        <w:t xml:space="preserve">    p = parser("Bai 4: publish real CPU/RAM metrics every 5 seconds")</w:t>
        <w:br/>
        <w:t xml:space="preserve">    p.add_argument("--interval", type=float, default=5)</w:t>
        <w:br/>
        <w:t xml:space="preserve">    p.add_argument("--count", type=int, default=0, help="0 = run continuously")</w:t>
        <w:br/>
        <w:t xml:space="preserve">    args = p.parse_args()</w:t>
        <w:br/>
        <w:t xml:space="preserve">    if args.interval &lt;= 0 or args.count &lt; 0:</w:t>
        <w:br/>
        <w:t xml:space="preserve">        p.error("interval must be positive; count must be nonnegative")</w:t>
        <w:br/>
        <w:t xml:space="preserve">    stop = stop_event()</w:t>
        <w:br/>
        <w:t xml:space="preserve">    psutil.cpu_percent(interval=None)</w:t>
        <w:br/>
        <w:t xml:space="preserve">    with Session(args) as session:</w:t>
        <w:br/>
        <w:t xml:space="preserve">        sent = 0</w:t>
        <w:br/>
        <w:t xml:space="preserve">        deadline = time.monotonic() + args.interval</w:t>
        <w:br/>
        <w:t xml:space="preserve">        while not stop.wait(max(0, deadline - time.monotonic())):</w:t>
        <w:br/>
        <w:t xml:space="preserve">            ram = psutil.virtual_memory()</w:t>
        <w:br/>
        <w:t xml:space="preserve">            payload = {"gateway_id": socket.gethostname(), "timestamp": timestamp(),</w:t>
        <w:br/>
        <w:t xml:space="preserve">                       "cpu_percent": psutil.cpu_percent(interval=None),</w:t>
        <w:br/>
        <w:t xml:space="preserve">                       "ram_percent": ram.percent, "ram_used_bytes": ram.used,</w:t>
        <w:br/>
        <w:t xml:space="preserve">                       "ram_total_bytes": ram.total}</w:t>
        <w:br/>
        <w:t xml:space="preserve">            print("METRICS " + session.publish("gateway/system/metrics", payload), flush=True)</w:t>
        <w:br/>
        <w:t xml:space="preserve">            sent += 1</w:t>
        <w:br/>
        <w:t xml:space="preserve">            if args.count and sent &gt;= args.count:</w:t>
        <w:br/>
        <w:t xml:space="preserve">                break</w:t>
        <w:br/>
        <w:t xml:space="preserve">            deadline += args.interval</w:t>
        <w:br/>
        <w:br/>
        <w:br/>
        <w:t>if __name__ == "__main__":</w:t>
        <w:br/>
        <w:t xml:space="preserve">    main()</w:t>
      </w:r>
    </w:p>
    <w:p>
      <w:pPr>
        <w:pStyle w:val="Heading2"/>
      </w:pPr>
      <w:r>
        <w:t>5. Kết quả và bằng chứng</w:t>
      </w:r>
    </w:p>
    <w:p>
      <w:r>
        <w:t>Kết quả cần quan sát: Một bản tin JSON mỗi 5 giây gồm cpu_percent, ram_percent, ram_used_bytes, ram_total_bytes, gateway_id và timestamp.</w:t>
      </w:r>
    </w:p>
    <w:p>
      <w:r>
        <w:t>ĐẠT — Bai 4: real CPU/RAM every 5s</w:t>
      </w:r>
    </w:p>
    <w:p>
      <w:pPr>
        <w:keepLines w:val="0"/>
        <w:spacing w:line="240" w:lineRule="auto"/>
        <w:shd w:fill="F1F5F9"/>
      </w:pPr>
      <w:r>
        <w:rPr>
          <w:rFonts w:ascii="Consolas" w:hAnsi="Consolas"/>
          <w:sz w:val="18"/>
        </w:rPr>
        <w:t>{</w:t>
        <w:br/>
        <w:t xml:space="preserve">  "intervals_seconds": [</w:t>
        <w:br/>
        <w:t xml:space="preserve">    5.02,</w:t>
        <w:br/>
        <w:t xml:space="preserve">    4.98</w:t>
        <w:br/>
        <w:t xml:space="preserve">  ],</w:t>
        <w:br/>
        <w:t xml:space="preserve">  "sample": {</w:t>
        <w:br/>
        <w:t xml:space="preserve">    "gateway_id": "LAPTOP-JDTO3CKC",</w:t>
        <w:br/>
        <w:t xml:space="preserve">    "timestamp": "2026-10-20T00:19:10.933482+00:00",</w:t>
        <w:br/>
        <w:t xml:space="preserve">    "cpu_percent": 18.7,</w:t>
        <w:br/>
        <w:t xml:space="preserve">    "ram_percent": 89.4,</w:t>
        <w:br/>
        <w:t xml:space="preserve">    "ram_used_bytes": 15106527232,</w:t>
        <w:br/>
        <w:t xml:space="preserve">    "ram_total_bytes": 16891633664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t>II.5. Bài 5: Subscribe lắng nghe lệnh điều khiển</w:t>
      </w:r>
    </w:p>
    <w:p>
      <w:pPr>
        <w:pStyle w:val="Heading2"/>
      </w:pPr>
      <w:r>
        <w:t>1. Mục tiêu</w:t>
      </w:r>
    </w:p>
    <w:p>
      <w:r>
        <w:t>Đăng ký wildcard gateway/command/# và in các lệnh nhận được trong callback on_message.</w:t>
      </w:r>
    </w:p>
    <w:p>
      <w:pPr>
        <w:pStyle w:val="Heading2"/>
      </w:pPr>
      <w:r>
        <w:t>2. Tệp thực hiện</w:t>
      </w:r>
    </w:p>
    <w:p>
      <w:r>
        <w:t>Thư mục: Tren_lop/Bai_5</w:t>
      </w:r>
    </w:p>
    <w:p>
      <w:pPr>
        <w:pStyle w:val="ListBullet"/>
      </w:pPr>
      <w:r>
        <w:t>command_subscriber.py</w:t>
      </w:r>
    </w:p>
    <w:p>
      <w:pPr>
        <w:pStyle w:val="ListBullet"/>
      </w:pPr>
      <w:r>
        <w:t>chay.ps1</w:t>
      </w:r>
    </w:p>
    <w:p>
      <w:pPr>
        <w:pStyle w:val="ListBullet"/>
      </w:pPr>
      <w:r>
        <w:t>gui_lenh.ps1</w:t>
      </w:r>
    </w:p>
    <w:p>
      <w:pPr>
        <w:pStyle w:val="Heading2"/>
      </w:pPr>
      <w:r>
        <w:t>3. Cách thực hiện và chạy</w:t>
      </w:r>
    </w:p>
    <w:p>
      <w:r>
        <w:t>Chạy các lệnh từ C:\IOT\lab5. Môi trường chung đã cài; có thể cài lại bằng scripts/setup.ps1.</w:t>
      </w:r>
    </w:p>
    <w:p>
      <w:pPr>
        <w:keepLines w:val="0"/>
        <w:spacing w:line="240" w:lineRule="auto"/>
        <w:shd w:fill="F1F5F9"/>
      </w:pPr>
      <w:r>
        <w:rPr>
          <w:rFonts w:ascii="Consolas" w:hAnsi="Consolas"/>
          <w:sz w:val="18"/>
        </w:rPr>
        <w:t>powershell -ExecutionPolicy Bypass -File Tren_lop\Bai_5\chay.ps1</w:t>
        <w:br/>
        <w:br/>
        <w:t>powershell -ExecutionPolicy Bypass -File Tren_lop\Bai_5\gui_lenh.ps1</w:t>
      </w:r>
    </w:p>
    <w:p>
      <w:r>
        <w:t>Mở hai terminal: chạy subscriber trước rồi gửi lệnh bằng tài khoản operator. Bản demo cũng ghi lệnh vào logs/commands.log. Chưa có thiết bị chấp hành thật để bật/tắt LED; bài này kiểm tra nhận và in lệnh.</w:t>
      </w:r>
    </w:p>
    <w:p>
      <w:pPr>
        <w:pStyle w:val="Heading2"/>
      </w:pPr>
      <w:r>
        <w:t>4. Mã nguồn/cấu hình tiêu biểu</w:t>
      </w:r>
    </w:p>
    <w:p>
      <w:r>
        <w:t>Tệp: Tren_lop/Bai_5/command_subscriber.py</w:t>
      </w:r>
    </w:p>
    <w:p>
      <w:pPr>
        <w:keepLines w:val="0"/>
        <w:spacing w:line="240" w:lineRule="auto"/>
        <w:shd w:fill="F1F5F9"/>
      </w:pPr>
      <w:r>
        <w:rPr>
          <w:rFonts w:ascii="Consolas" w:hAnsi="Consolas"/>
          <w:sz w:val="18"/>
        </w:rPr>
        <w:t>from gateway.common import Session, parser, stop_event, timestamp</w:t>
        <w:br/>
        <w:br/>
        <w:br/>
        <w:t>def main():</w:t>
        <w:br/>
        <w:t xml:space="preserve">    args = parser("Bai 5: listen to gateway/command/#").parse_args()</w:t>
        <w:br/>
        <w:t xml:space="preserve">    stop = stop_event()</w:t>
        <w:br/>
        <w:br/>
        <w:t xml:space="preserve">    def receive(client, userdata, msg):</w:t>
        <w:br/>
        <w:t xml:space="preserve">        print(f"COMMAND {timestamp()} {msg.topic} {msg.payload.decode('utf-8', errors='replace')}", flush=True)</w:t>
        <w:br/>
        <w:br/>
        <w:t xml:space="preserve">    with Session(args, subscriptions=["gateway/command/#"], on_message=receive):</w:t>
        <w:br/>
        <w:t xml:space="preserve">        stop.wait()</w:t>
        <w:br/>
        <w:br/>
        <w:br/>
        <w:t>if __name__ == "__main__":</w:t>
        <w:br/>
        <w:t xml:space="preserve">    main()</w:t>
      </w:r>
    </w:p>
    <w:p>
      <w:pPr>
        <w:pStyle w:val="Heading2"/>
      </w:pPr>
      <w:r>
        <w:t>5. Kết quả và bằng chứng</w:t>
      </w:r>
    </w:p>
    <w:p>
      <w:r>
        <w:t>Kết quả cần quan sát: Subscriber in COMMAND, thời gian, topic gateway/command/led và nội dung LED_ON.</w:t>
      </w:r>
    </w:p>
    <w:p>
      <w:r>
        <w:t>ĐẠT — Bai 5: wildcard command callback</w:t>
      </w:r>
    </w:p>
    <w:p>
      <w:pPr>
        <w:keepLines w:val="0"/>
        <w:spacing w:line="240" w:lineRule="auto"/>
        <w:shd w:fill="F1F5F9"/>
      </w:pPr>
      <w:r>
        <w:rPr>
          <w:rFonts w:ascii="Consolas" w:hAnsi="Consolas"/>
          <w:sz w:val="18"/>
        </w:rPr>
        <w:t>gateway/command/led -&gt; ON</w:t>
      </w:r>
    </w:p>
    <w:p>
      <w:r>
        <w:br w:type="page"/>
      </w:r>
    </w:p>
    <w:p>
      <w:pPr>
        <w:pStyle w:val="Heading1"/>
      </w:pPr>
      <w:r>
        <w:t>II.6. Bài 1 về nhà: Gateway tổng hợp dữ liệu cảm biến</w:t>
      </w:r>
    </w:p>
    <w:p>
      <w:pPr>
        <w:pStyle w:val="Heading2"/>
      </w:pPr>
      <w:r>
        <w:t>1. Mục tiêu</w:t>
      </w:r>
    </w:p>
    <w:p>
      <w:r>
        <w:t>Subscribe sensor/+/data, gom bản tin của nhiều node và publish một báo cáo JSON mỗi 10 giây.</w:t>
      </w:r>
    </w:p>
    <w:p>
      <w:pPr>
        <w:pStyle w:val="Heading2"/>
      </w:pPr>
      <w:r>
        <w:t>2. Tệp thực hiện</w:t>
      </w:r>
    </w:p>
    <w:p>
      <w:r>
        <w:t>Thư mục: Ve_nha/Bai_1</w:t>
      </w:r>
    </w:p>
    <w:p>
      <w:pPr>
        <w:pStyle w:val="ListBullet"/>
      </w:pPr>
      <w:r>
        <w:t>aggregator.py</w:t>
      </w:r>
    </w:p>
    <w:p>
      <w:pPr>
        <w:pStyle w:val="ListBullet"/>
      </w:pPr>
      <w:r>
        <w:t>sensor_simulator.py</w:t>
      </w:r>
    </w:p>
    <w:p>
      <w:pPr>
        <w:pStyle w:val="ListBullet"/>
      </w:pPr>
      <w:r>
        <w:t>chay.ps1</w:t>
      </w:r>
    </w:p>
    <w:p>
      <w:pPr>
        <w:pStyle w:val="ListBullet"/>
      </w:pPr>
      <w:r>
        <w:t>sensor_node1.ps1</w:t>
      </w:r>
    </w:p>
    <w:p>
      <w:pPr>
        <w:pStyle w:val="ListBullet"/>
      </w:pPr>
      <w:r>
        <w:t>sensor_node2.ps1</w:t>
      </w:r>
    </w:p>
    <w:p>
      <w:pPr>
        <w:pStyle w:val="Heading2"/>
      </w:pPr>
      <w:r>
        <w:t>3. Cách thực hiện và chạy</w:t>
      </w:r>
    </w:p>
    <w:p>
      <w:r>
        <w:t>Chạy các lệnh từ C:\IOT\lab5. Môi trường chung đã cài; có thể cài lại bằng scripts/setup.ps1.</w:t>
      </w:r>
    </w:p>
    <w:p>
      <w:pPr>
        <w:keepLines w:val="0"/>
        <w:spacing w:line="240" w:lineRule="auto"/>
        <w:shd w:fill="F1F5F9"/>
      </w:pPr>
      <w:r>
        <w:rPr>
          <w:rFonts w:ascii="Consolas" w:hAnsi="Consolas"/>
          <w:sz w:val="18"/>
        </w:rPr>
        <w:t>powershell -ExecutionPolicy Bypass -File Ve_nha\Bai_1\chay.ps1</w:t>
        <w:br/>
        <w:br/>
        <w:t>powershell -ExecutionPolicy Bypass -File Ve_nha\Bai_1\sensor_node1.ps1</w:t>
        <w:br/>
        <w:br/>
        <w:t>powershell -ExecutionPolicy Bypass -File Ve_nha\Bai_1\sensor_node2.ps1</w:t>
        <w:br/>
        <w:br/>
        <w:t>.\.venv\Scripts\python.exe scripts\mqtt_cli.py sub -t gateway/aggregated_report -v</w:t>
      </w:r>
    </w:p>
    <w:p>
      <w:r>
        <w:t>Mỗi lệnh chạy trong terminal riêng, dùng broker bảo mật. Hệ thống demo đã chạy aggregator và hai sensor. Dữ liệu sensor được mô phỏng, có simulated=true. JSON lỗi bị bỏ qua; bộ đệm được bảo vệ bằng khóa luồng. Cửa sổ không có dữ liệu gửi node_count=0; publish lỗi sẽ khôi phục bộ đệm.</w:t>
      </w:r>
    </w:p>
    <w:p>
      <w:pPr>
        <w:pStyle w:val="Heading2"/>
      </w:pPr>
      <w:r>
        <w:t>4. Mã nguồn/cấu hình tiêu biểu</w:t>
      </w:r>
    </w:p>
    <w:p>
      <w:r>
        <w:t>Tệp: Ve_nha/Bai_1/aggregator.py</w:t>
      </w:r>
    </w:p>
    <w:p>
      <w:pPr>
        <w:keepLines w:val="0"/>
        <w:spacing w:line="240" w:lineRule="auto"/>
        <w:shd w:fill="F1F5F9"/>
      </w:pPr>
      <w:r>
        <w:rPr>
          <w:rFonts w:ascii="Consolas" w:hAnsi="Consolas"/>
          <w:sz w:val="18"/>
        </w:rPr>
        <w:t>import json</w:t>
        <w:br/>
        <w:t>import threading</w:t>
        <w:br/>
        <w:t>import time</w:t>
        <w:br/>
        <w:br/>
        <w:t>from gateway.common import Session, parser, stop_event, timestamp</w:t>
        <w:br/>
        <w:br/>
        <w:br/>
        <w:t>class Aggregator:</w:t>
        <w:br/>
        <w:t xml:space="preserve">    """Keep the latest JSON object per node for each 10-second window."""</w:t>
        <w:br/>
        <w:br/>
        <w:t xml:space="preserve">    def __init__(self):</w:t>
        <w:br/>
        <w:t xml:space="preserve">        self.lock = threading.Lock()</w:t>
        <w:br/>
        <w:t xml:space="preserve">        self.pending = {}</w:t>
        <w:br/>
        <w:t xml:space="preserve">        self.messages = 0</w:t>
        <w:br/>
        <w:t xml:space="preserve">        self.started = timestamp()</w:t>
        <w:br/>
        <w:br/>
        <w:t xml:space="preserve">    def receive(self, client, userdata, msg):</w:t>
        <w:br/>
        <w:t xml:space="preserve">        try:</w:t>
        <w:br/>
        <w:t xml:space="preserve">            parts = msg.topic.split("/")</w:t>
        <w:br/>
        <w:t xml:space="preserve">            if len(parts) != 3 or parts[0] != "sensor" or not parts[1] or parts[2] != "data":</w:t>
        <w:br/>
        <w:t xml:space="preserve">                return</w:t>
        <w:br/>
        <w:t xml:space="preserve">            data = json.loads(msg.payload.decode("utf-8"),</w:t>
        <w:br/>
        <w:t xml:space="preserve">                              parse_constant=lambda value: (_ for _ in ()).throw(ValueError(value)))</w:t>
        <w:br/>
        <w:t xml:space="preserve">            if not isinstance(data, dict):</w:t>
        <w:br/>
        <w:t xml:space="preserve">                raise ValueError("sensor payload must be a JSON object")</w:t>
        <w:br/>
        <w:t xml:space="preserve">        except (ValueError, UnicodeDecodeError) as exc:</w:t>
        <w:br/>
        <w:t xml:space="preserve">            print(f"IGNORED {msg.topic}: {exc}", flush=True)</w:t>
        <w:br/>
        <w:t xml:space="preserve">            return</w:t>
        <w:br/>
        <w:t xml:space="preserve">        with self.lock:</w:t>
        <w:br/>
        <w:t xml:space="preserve">            self.pending[parts[1]] = {"data": data, "received_at": timestamp()}</w:t>
        <w:br/>
        <w:t xml:space="preserve">            self.messages += 1</w:t>
        <w:br/>
        <w:t xml:space="preserve">        print(f"SENSOR {parts[1]} {json.dumps(data, ensure_ascii=False)}", flush=True)</w:t>
        <w:br/>
        <w:br/>
        <w:t xml:space="preserve">    def snapshot(self):</w:t>
        <w:br/>
        <w:t xml:space="preserve">        with self.lock:</w:t>
        <w:br/>
        <w:t xml:space="preserve">            end = timestamp()</w:t>
        <w:br/>
        <w:t xml:space="preserve">            report = {"window_start": self.started, "timestamp": end,</w:t>
        <w:br/>
        <w:t xml:space="preserve">                      "node_count": len(self.pending), "message_count": self.messages,</w:t>
        <w:br/>
        <w:t xml:space="preserve">                      "nodes": self.pending}</w:t>
        <w:br/>
        <w:t xml:space="preserve">            self.pending = {}</w:t>
        <w:br/>
        <w:t xml:space="preserve">            self.messages = 0</w:t>
        <w:br/>
        <w:t xml:space="preserve">            self.started = end</w:t>
        <w:br/>
        <w:t xml:space="preserve">        return report</w:t>
        <w:br/>
        <w:br/>
        <w:t xml:space="preserve">    def restore(self, report):</w:t>
        <w:br/>
        <w:t># ... Xem tệp nguồn để đọc đầy đủ.</w:t>
      </w:r>
    </w:p>
    <w:p>
      <w:r>
        <w:t>Vòng lặp main chờ bằng đồng hồ monotonic, gọi snapshot mỗi 10 giây và publish bằng QoS 1. Nếu gửi lỗi, restore đưa dữ liệu về bộ đệm. node_count đếm node; message_count đếm bản tin hợp lệ đã nhận, gồm cả cập nhật nhiều lần của cùng node.</w:t>
      </w:r>
    </w:p>
    <w:p>
      <w:pPr>
        <w:pStyle w:val="Heading2"/>
      </w:pPr>
      <w:r>
        <w:t>5. Kết quả và bằng chứng</w:t>
      </w:r>
    </w:p>
    <w:p>
      <w:r>
        <w:t>Kết quả cần quan sát: Báo cáo có window_start, timestamp, node_count, message_count và nodes; mỗi node giữ JSON hợp lệ mới nhất trong cửa sổ 10 giây.</w:t>
      </w:r>
    </w:p>
    <w:p>
      <w:r>
        <w:t>ĐẠT — Ve nha 1: aggregate nodes every 10s</w:t>
      </w:r>
    </w:p>
    <w:p>
      <w:pPr>
        <w:keepLines w:val="0"/>
        <w:spacing w:line="240" w:lineRule="auto"/>
        <w:shd w:fill="F1F5F9"/>
      </w:pPr>
      <w:r>
        <w:rPr>
          <w:rFonts w:ascii="Consolas" w:hAnsi="Consolas"/>
          <w:sz w:val="18"/>
        </w:rPr>
        <w:t>{</w:t>
        <w:br/>
        <w:t xml:space="preserve">  "interval_seconds": 10.02,</w:t>
        <w:br/>
        <w:t xml:space="preserve">  "report": {</w:t>
        <w:br/>
        <w:t xml:space="preserve">    "window_start": "2026-10-20T00:19:05.892493+00:00",</w:t>
        <w:br/>
        <w:t xml:space="preserve">    "timestamp": "2026-10-20T00:19:15.907320+00:00",</w:t>
        <w:br/>
        <w:t xml:space="preserve">    "node_count": 2,</w:t>
        <w:br/>
        <w:t xml:space="preserve">    "message_count": 3,</w:t>
        <w:br/>
        <w:t xml:space="preserve">    "nodes": {</w:t>
        <w:br/>
        <w:t xml:space="preserve">      "node1": {</w:t>
        <w:br/>
        <w:t xml:space="preserve">        "data": {</w:t>
        <w:br/>
        <w:t xml:space="preserve">          "temperature_c": 29,</w:t>
        <w:br/>
        <w:t xml:space="preserve">          "sequence": 2</w:t>
        <w:br/>
        <w:t xml:space="preserve">        },</w:t>
        <w:br/>
        <w:t xml:space="preserve">        "received_at": "2026-10-20T00:19:06.054893+00:00"</w:t>
        <w:br/>
        <w:t xml:space="preserve">      },</w:t>
        <w:br/>
        <w:t xml:space="preserve">      "node2": {</w:t>
        <w:br/>
        <w:t xml:space="preserve">        "data": {</w:t>
        <w:br/>
        <w:t xml:space="preserve">          "humidity_percent": 70</w:t>
        <w:br/>
        <w:t xml:space="preserve">        },</w:t>
        <w:br/>
        <w:t xml:space="preserve">        "received_at": "2026-10-20T00:19:06.057486+00:00"</w:t>
        <w:br/>
        <w:t xml:space="preserve">      }</w:t>
        <w:br/>
        <w:t xml:space="preserve">    }</w:t>
        <w:br/>
        <w:t xml:space="preserve">  }</w:t>
        <w:br/>
        <w:t>}</w:t>
      </w:r>
    </w:p>
    <w:p>
      <w:r>
        <w:t>ĐẠT — Ve nha 1: empty window and invalid JSON</w:t>
      </w:r>
    </w:p>
    <w:p>
      <w:pPr>
        <w:keepLines w:val="0"/>
        <w:spacing w:line="240" w:lineRule="auto"/>
        <w:shd w:fill="F1F5F9"/>
      </w:pPr>
      <w:r>
        <w:rPr>
          <w:rFonts w:ascii="Consolas" w:hAnsi="Consolas"/>
          <w:sz w:val="18"/>
        </w:rPr>
        <w:t>{</w:t>
        <w:br/>
        <w:t xml:space="preserve">  "window_start": "2026-10-20T00:19:15.907320+00:00",</w:t>
        <w:br/>
        <w:t xml:space="preserve">  "timestamp": "2026-10-20T00:19:25.914568+00:00",</w:t>
        <w:br/>
        <w:t xml:space="preserve">  "node_count": 0,</w:t>
        <w:br/>
        <w:t xml:space="preserve">  "message_count": 0,</w:t>
        <w:br/>
        <w:t xml:space="preserve">  "nodes": {}</w:t>
        <w:br/>
        <w:t>}</w:t>
      </w:r>
    </w:p>
    <w:p>
      <w:r>
        <w:br w:type="page"/>
      </w:r>
    </w:p>
    <w:p>
      <w:pPr>
        <w:pStyle w:val="Heading1"/>
      </w:pPr>
      <w:r>
        <w:t>II.7. Bài 2 về nhà: Bảo mật xác thực và phân quyền broker</w:t>
      </w:r>
    </w:p>
    <w:p>
      <w:pPr>
        <w:pStyle w:val="Heading2"/>
      </w:pPr>
      <w:r>
        <w:t>1. Mục tiêu</w:t>
      </w:r>
    </w:p>
    <w:p>
      <w:r>
        <w:t>Tắt truy cập anonymous, tạo tài khoản bằng mosquitto_passwd và kiểm chứng từ chối đăng nhập hoặc thao tác không hợp lệ.</w:t>
      </w:r>
    </w:p>
    <w:p>
      <w:pPr>
        <w:pStyle w:val="Heading2"/>
      </w:pPr>
      <w:r>
        <w:t>2. Tệp thực hiện</w:t>
      </w:r>
    </w:p>
    <w:p>
      <w:r>
        <w:t>Thư mục: Ve_nha/Bai_2</w:t>
      </w:r>
    </w:p>
    <w:p>
      <w:pPr>
        <w:pStyle w:val="ListBullet"/>
      </w:pPr>
      <w:r>
        <w:t>cau_hinh_bao_mat.py</w:t>
      </w:r>
    </w:p>
    <w:p>
      <w:pPr>
        <w:pStyle w:val="ListBullet"/>
      </w:pPr>
      <w:r>
        <w:t>acl</w:t>
      </w:r>
    </w:p>
    <w:p>
      <w:pPr>
        <w:pStyle w:val="ListBullet"/>
      </w:pPr>
      <w:r>
        <w:t>mosquitto-secure.conf.example</w:t>
      </w:r>
    </w:p>
    <w:p>
      <w:pPr>
        <w:pStyle w:val="ListBullet"/>
      </w:pPr>
      <w:r>
        <w:t>kiem_tra.ps1</w:t>
      </w:r>
    </w:p>
    <w:p>
      <w:pPr>
        <w:pStyle w:val="Heading2"/>
      </w:pPr>
      <w:r>
        <w:t>3. Cách thực hiện và chạy</w:t>
      </w:r>
    </w:p>
    <w:p>
      <w:r>
        <w:t>Chạy các lệnh từ C:\IOT\lab5. Môi trường chung đã cài; có thể cài lại bằng scripts/setup.ps1.</w:t>
      </w:r>
    </w:p>
    <w:p>
      <w:pPr>
        <w:keepLines w:val="0"/>
        <w:spacing w:line="240" w:lineRule="auto"/>
        <w:shd w:fill="F1F5F9"/>
      </w:pPr>
      <w:r>
        <w:rPr>
          <w:rFonts w:ascii="Consolas" w:hAnsi="Consolas"/>
          <w:sz w:val="18"/>
        </w:rPr>
        <w:t>powershell -ExecutionPolicy Bypass -File Ve_nha\Bai_2\kiem_tra.ps1</w:t>
      </w:r>
    </w:p>
    <w:p>
      <w:r>
        <w:t>Tài khoản thực nằm ở config/credentials.json, mật khẩu băm ở config/passwords; không sao chép bí mật vào thư mục bài nộp. File .example dùng đường dẫn tương đối từ thư mục gốc lab. Muốn tạo lại cấu hình: dừng demo, chạy python -m Ve_nha.Bai_2.cau_hinh_bao_mat rồi khởi động lại. Giữ nguyên mật khẩu nếu tài khoản đã có. mosquitto_passwd -U chuyển tệp tạm chứa mật khẩu sang hash có salt.</w:t>
      </w:r>
    </w:p>
    <w:p>
      <w:pPr>
        <w:pStyle w:val="Heading2"/>
      </w:pPr>
      <w:r>
        <w:t>4. Mã nguồn/cấu hình tiêu biểu</w:t>
      </w:r>
    </w:p>
    <w:p>
      <w:r>
        <w:t>Tệp: Ve_nha/Bai_2/mosquitto-secure.conf.example</w:t>
      </w:r>
    </w:p>
    <w:p>
      <w:pPr>
        <w:keepLines w:val="0"/>
        <w:spacing w:line="240" w:lineRule="auto"/>
        <w:shd w:fill="F1F5F9"/>
      </w:pPr>
      <w:r>
        <w:rPr>
          <w:rFonts w:ascii="Consolas" w:hAnsi="Consolas"/>
          <w:sz w:val="18"/>
        </w:rPr>
        <w:t># Run mosquitto with working directory set to the lab root.</w:t>
        <w:br/>
        <w:t>listener 1883 127.0.0.1</w:t>
        <w:br/>
        <w:t>allow_anonymous false</w:t>
        <w:br/>
        <w:t>password_file config/passwords</w:t>
        <w:br/>
        <w:t>acl_file config/acl</w:t>
        <w:br/>
        <w:t>persistence false</w:t>
        <w:br/>
        <w:t>log_dest stdout</w:t>
        <w:br/>
        <w:t>log_type all</w:t>
      </w:r>
    </w:p>
    <w:p>
      <w:r>
        <w:t>Tệp: Ve_nha/Bai_2/acl</w:t>
      </w:r>
    </w:p>
    <w:p>
      <w:pPr>
        <w:keepLines w:val="0"/>
        <w:spacing w:line="240" w:lineRule="auto"/>
        <w:shd w:fill="F1F5F9"/>
      </w:pPr>
      <w:r>
        <w:rPr>
          <w:rFonts w:ascii="Consolas" w:hAnsi="Consolas"/>
          <w:sz w:val="18"/>
        </w:rPr>
        <w:t>user gateway</w:t>
        <w:br/>
        <w:t>topic write gateway/system/metrics</w:t>
        <w:br/>
        <w:t>topic write gateway/aggregated_report</w:t>
        <w:br/>
        <w:t>topic read gateway/command/#</w:t>
        <w:br/>
        <w:t>topic read sensor/+/data</w:t>
        <w:br/>
        <w:br/>
        <w:t>user dashboard</w:t>
        <w:br/>
        <w:t>topic read gateway/system/metrics</w:t>
        <w:br/>
        <w:t>topic read gateway/aggregated_report</w:t>
        <w:br/>
        <w:br/>
        <w:t>user operator</w:t>
        <w:br/>
        <w:t>topic readwrite gateway/test</w:t>
        <w:br/>
        <w:t>topic write gateway/command/#</w:t>
        <w:br/>
        <w:t>topic read gateway/system/metrics</w:t>
        <w:br/>
        <w:t>topic read gateway/aggregated_report</w:t>
        <w:br/>
        <w:br/>
        <w:t>user node1</w:t>
        <w:br/>
        <w:t>topic write sensor/node1/data</w:t>
        <w:br/>
        <w:br/>
        <w:t>user node2</w:t>
        <w:br/>
        <w:t>topic write sensor/node2/data</w:t>
      </w:r>
    </w:p>
    <w:p>
      <w:r>
        <w:t>cau_hinh_bao_mat.py tạo mật khẩu ngẫu nhiên hoặc giữ tài khoản đã có; mosquitto_passwd -U băm mật khẩu bằng công cụ chính thức. Tài khoản thực không được nhúng vào báo cáo.</w:t>
      </w:r>
    </w:p>
    <w:p>
      <w:pPr>
        <w:pStyle w:val="Heading2"/>
      </w:pPr>
      <w:r>
        <w:t>5. Kết quả và bằng chứng</w:t>
      </w:r>
    </w:p>
    <w:p>
      <w:r>
        <w:t>Kết quả cần quan sát: Anonymous và mật khẩu sai bị từ chối; node1 không gửi được lệnh; dashboard chỉ đọc dữ liệu.</w:t>
      </w:r>
    </w:p>
    <w:p>
      <w:r>
        <w:t>ĐẠT — Ve nha 2: reject anonymous</w:t>
      </w:r>
    </w:p>
    <w:p>
      <w:pPr>
        <w:keepLines w:val="0"/>
        <w:spacing w:line="240" w:lineRule="auto"/>
        <w:shd w:fill="F1F5F9"/>
      </w:pPr>
      <w:r>
        <w:rPr>
          <w:rFonts w:ascii="Consolas" w:hAnsi="Consolas"/>
          <w:sz w:val="18"/>
        </w:rPr>
        <w:t>Connection error: Connection Refused: not authorised</w:t>
        <w:br/>
        <w:t>Error: The connection was refused</w:t>
      </w:r>
    </w:p>
    <w:p>
      <w:r>
        <w:t>ĐẠT — Ve nha 2: reject wrong password</w:t>
      </w:r>
    </w:p>
    <w:p>
      <w:pPr>
        <w:keepLines w:val="0"/>
        <w:spacing w:line="240" w:lineRule="auto"/>
        <w:shd w:fill="F1F5F9"/>
      </w:pPr>
      <w:r>
        <w:rPr>
          <w:rFonts w:ascii="Consolas" w:hAnsi="Consolas"/>
          <w:sz w:val="18"/>
        </w:rPr>
        <w:t>Connection error: Connection Refused: not authorised</w:t>
        <w:br/>
        <w:t>Error: The connection was refused</w:t>
      </w:r>
    </w:p>
    <w:p>
      <w:r>
        <w:t>ĐẠT — Ve nha 2: ACL prevents sensor commands</w:t>
      </w:r>
    </w:p>
    <w:p>
      <w:pPr>
        <w:keepLines w:val="0"/>
        <w:spacing w:line="240" w:lineRule="auto"/>
        <w:shd w:fill="F1F5F9"/>
      </w:pPr>
      <w:r>
        <w:rPr>
          <w:rFonts w:ascii="Consolas" w:hAnsi="Consolas"/>
          <w:sz w:val="18"/>
        </w:rPr>
        <w:t>Warning: Publish 1 failed: Not authorized.</w:t>
      </w:r>
    </w:p>
    <w:p>
      <w:r>
        <w:t>ĐẠT — Ve nha 2: dashboard is read-only</w:t>
      </w:r>
    </w:p>
    <w:p>
      <w:pPr>
        <w:keepLines w:val="0"/>
        <w:spacing w:line="240" w:lineRule="auto"/>
        <w:shd w:fill="F1F5F9"/>
      </w:pPr>
      <w:r>
        <w:rPr>
          <w:rFonts w:ascii="Consolas" w:hAnsi="Consolas"/>
          <w:sz w:val="18"/>
        </w:rPr>
        <w:t>Dashboard publish was not delivered</w:t>
      </w:r>
    </w:p>
    <w:p>
      <w:r>
        <w:br w:type="page"/>
      </w:r>
    </w:p>
    <w:p>
      <w:pPr>
        <w:pStyle w:val="Heading1"/>
      </w:pPr>
      <w:r>
        <w:t>II.8. Bài 3 về nhà: Node-RED Dashboard cục bộ</w:t>
      </w:r>
    </w:p>
    <w:p>
      <w:pPr>
        <w:pStyle w:val="Heading2"/>
      </w:pPr>
      <w:r>
        <w:t>1. Mục tiêu</w:t>
      </w:r>
    </w:p>
    <w:p>
      <w:r>
        <w:t>Nhận dữ liệu MQTT bằng Node-RED và hiển thị CPU/RAM bằng Gauge, Chart cùng bảng dữ liệu sensor.</w:t>
      </w:r>
    </w:p>
    <w:p>
      <w:pPr>
        <w:pStyle w:val="Heading2"/>
      </w:pPr>
      <w:r>
        <w:t>2. Tệp thực hiện</w:t>
      </w:r>
    </w:p>
    <w:p>
      <w:r>
        <w:t>Thư mục: Ve_nha/Bai_3</w:t>
      </w:r>
    </w:p>
    <w:p>
      <w:pPr>
        <w:pStyle w:val="ListBullet"/>
      </w:pPr>
      <w:r>
        <w:t>flows.json</w:t>
      </w:r>
    </w:p>
    <w:p>
      <w:pPr>
        <w:pStyle w:val="ListBullet"/>
      </w:pPr>
      <w:r>
        <w:t>settings.js</w:t>
      </w:r>
    </w:p>
    <w:p>
      <w:pPr>
        <w:pStyle w:val="ListBullet"/>
      </w:pPr>
      <w:r>
        <w:t>chay.ps1</w:t>
      </w:r>
    </w:p>
    <w:p>
      <w:pPr>
        <w:pStyle w:val="Heading2"/>
      </w:pPr>
      <w:r>
        <w:t>3. Cách thực hiện và chạy</w:t>
      </w:r>
    </w:p>
    <w:p>
      <w:r>
        <w:t>Chạy các lệnh từ C:\IOT\lab5. Môi trường chung đã cài; có thể cài lại bằng scripts/setup.ps1.</w:t>
      </w:r>
    </w:p>
    <w:p>
      <w:pPr>
        <w:keepLines w:val="0"/>
        <w:spacing w:line="240" w:lineRule="auto"/>
        <w:shd w:fill="F1F5F9"/>
      </w:pPr>
      <w:r>
        <w:rPr>
          <w:rFonts w:ascii="Consolas" w:hAnsi="Consolas"/>
          <w:sz w:val="18"/>
        </w:rPr>
        <w:t>powershell -ExecutionPolicy Bypass -File Ve_nha\Bai_3\chay.ps1</w:t>
      </w:r>
    </w:p>
    <w:p>
      <w:r>
        <w:t>chay.ps1 khởi động cả hệ thống nếu chưa chạy, sau đó in địa chỉ dashboard. Flow trong thư mục này là bản để xem/import; flow chạy thực nằm ở node-red/flows.json và được sinh đồng thời bởi scripts/build_flow.py. Node-RED dùng tài khoản dashboard, chỉ có quyền đọc metrics/report. Khi import sang máy khác cần nhập tài khoản broker rồi Deploy. Môi trường chạy nằm chung ở node-red/ để tránh cài lặp thư viện.</w:t>
      </w:r>
    </w:p>
    <w:p>
      <w:pPr>
        <w:pStyle w:val="Heading2"/>
      </w:pPr>
      <w:r>
        <w:t>4. Mã nguồn/cấu hình tiêu biểu</w:t>
      </w:r>
    </w:p>
    <w:p>
      <w:r>
        <w:t>MQTT in gateway/system/metrics → function tách CPU/RAM → 2 ui-gauge và ui-chart. MQTT in gateway/aggregated_report → function tóm tắt → ui-text và ui-table. Flow không chứa mật khẩu; thông tin xác thực broker được lưu riêng trong môi trường node-red.</w:t>
      </w:r>
    </w:p>
    <w:p>
      <w:pPr>
        <w:pStyle w:val="Heading2"/>
      </w:pPr>
      <w:r>
        <w:t>5. Kết quả và bằng chứng</w:t>
      </w:r>
    </w:p>
    <w:p>
      <w:r>
        <w:t>Kết quả cần quan sát: Dashboard tại http://127.0.0.1:1880/dashboard/gateway có hai Gauge CPU/RAM, biểu đồ lịch sử và bảng hai cảm biến mô phỏng.</w:t>
      </w:r>
    </w:p>
    <w:p>
      <w:r>
        <w:t>Kiểm thử trình duyệt: HTTP 200; 0 lỗi JavaScript; giao diện có Gauge CPU/RAM, biểu đồ và dữ liệu node1/node2.</w:t>
      </w:r>
    </w:p>
    <w:p>
      <w:r>
        <w:t>Gauge tại thời điểm chụp: 23.1%, 92.5%</w:t>
      </w:r>
    </w:p>
    <w:p>
      <w:r>
        <w:drawing>
          <wp:inline xmlns:a="http://schemas.openxmlformats.org/drawingml/2006/main" xmlns:pic="http://schemas.openxmlformats.org/drawingml/2006/picture">
            <wp:extent cx="5760000" cy="43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Hình 1. Dashboard với CPU/RAM thật và hai cảm biến mô phỏng.</w:t>
      </w:r>
    </w:p>
    <w:p>
      <w:r>
        <w:br w:type="page"/>
      </w:r>
    </w:p>
    <w:p>
      <w:pPr>
        <w:pStyle w:val="Heading1"/>
      </w:pPr>
      <w:r>
        <w:t>III. Tổng hợp kiểm thử và cách chạy lại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4677"/>
          </w:tcPr>
          <w:p>
            <w:r>
              <w:t>Kiểm thử</w:t>
            </w:r>
          </w:p>
        </w:tc>
        <w:tc>
          <w:tcPr>
            <w:tcW w:type="dxa" w:w="4677"/>
          </w:tcPr>
          <w:p>
            <w:r>
              <w:t>Kết quả</w:t>
            </w:r>
          </w:p>
        </w:tc>
      </w:tr>
      <w:tr>
        <w:tc>
          <w:tcPr>
            <w:tcW w:type="dxa" w:w="4677"/>
          </w:tcPr>
          <w:p>
            <w:r>
              <w:t>Bai 1-2: local broker and CLI publish</w:t>
            </w:r>
          </w:p>
        </w:tc>
        <w:tc>
          <w:tcPr>
            <w:tcW w:type="dxa" w:w="4677"/>
          </w:tcPr>
          <w:p>
            <w:r>
              <w:t>ĐẠT</w:t>
            </w:r>
          </w:p>
        </w:tc>
      </w:tr>
      <w:tr>
        <w:tc>
          <w:tcPr>
            <w:tcW w:type="dxa" w:w="4677"/>
          </w:tcPr>
          <w:p>
            <w:r>
              <w:t>Bai 2: native mosquitto_sub</w:t>
            </w:r>
          </w:p>
        </w:tc>
        <w:tc>
          <w:tcPr>
            <w:tcW w:type="dxa" w:w="4677"/>
          </w:tcPr>
          <w:p>
            <w:r>
              <w:t>ĐẠT</w:t>
            </w:r>
          </w:p>
        </w:tc>
      </w:tr>
      <w:tr>
        <w:tc>
          <w:tcPr>
            <w:tcW w:type="dxa" w:w="4677"/>
          </w:tcPr>
          <w:p>
            <w:r>
              <w:t>Ve nha 2: reject anonymous</w:t>
            </w:r>
          </w:p>
        </w:tc>
        <w:tc>
          <w:tcPr>
            <w:tcW w:type="dxa" w:w="4677"/>
          </w:tcPr>
          <w:p>
            <w:r>
              <w:t>ĐẠT</w:t>
            </w:r>
          </w:p>
        </w:tc>
      </w:tr>
      <w:tr>
        <w:tc>
          <w:tcPr>
            <w:tcW w:type="dxa" w:w="4677"/>
          </w:tcPr>
          <w:p>
            <w:r>
              <w:t>Ve nha 2: reject wrong password</w:t>
            </w:r>
          </w:p>
        </w:tc>
        <w:tc>
          <w:tcPr>
            <w:tcW w:type="dxa" w:w="4677"/>
          </w:tcPr>
          <w:p>
            <w:r>
              <w:t>ĐẠT</w:t>
            </w:r>
          </w:p>
        </w:tc>
      </w:tr>
      <w:tr>
        <w:tc>
          <w:tcPr>
            <w:tcW w:type="dxa" w:w="4677"/>
          </w:tcPr>
          <w:p>
            <w:r>
              <w:t>Ve nha 2: ACL prevents sensor commands</w:t>
            </w:r>
          </w:p>
        </w:tc>
        <w:tc>
          <w:tcPr>
            <w:tcW w:type="dxa" w:w="4677"/>
          </w:tcPr>
          <w:p>
            <w:r>
              <w:t>ĐẠT</w:t>
            </w:r>
          </w:p>
        </w:tc>
      </w:tr>
      <w:tr>
        <w:tc>
          <w:tcPr>
            <w:tcW w:type="dxa" w:w="4677"/>
          </w:tcPr>
          <w:p>
            <w:r>
              <w:t>Bai 3: Paho connection callback</w:t>
            </w:r>
          </w:p>
        </w:tc>
        <w:tc>
          <w:tcPr>
            <w:tcW w:type="dxa" w:w="4677"/>
          </w:tcPr>
          <w:p>
            <w:r>
              <w:t>ĐẠT</w:t>
            </w:r>
          </w:p>
        </w:tc>
      </w:tr>
      <w:tr>
        <w:tc>
          <w:tcPr>
            <w:tcW w:type="dxa" w:w="4677"/>
          </w:tcPr>
          <w:p>
            <w:r>
              <w:t>Bai 5: wildcard command callback</w:t>
            </w:r>
          </w:p>
        </w:tc>
        <w:tc>
          <w:tcPr>
            <w:tcW w:type="dxa" w:w="4677"/>
          </w:tcPr>
          <w:p>
            <w:r>
              <w:t>ĐẠT</w:t>
            </w:r>
          </w:p>
        </w:tc>
      </w:tr>
      <w:tr>
        <w:tc>
          <w:tcPr>
            <w:tcW w:type="dxa" w:w="4677"/>
          </w:tcPr>
          <w:p>
            <w:r>
              <w:t>Bai 4: real CPU/RAM every 5s</w:t>
            </w:r>
          </w:p>
        </w:tc>
        <w:tc>
          <w:tcPr>
            <w:tcW w:type="dxa" w:w="4677"/>
          </w:tcPr>
          <w:p>
            <w:r>
              <w:t>ĐẠT</w:t>
            </w:r>
          </w:p>
        </w:tc>
      </w:tr>
      <w:tr>
        <w:tc>
          <w:tcPr>
            <w:tcW w:type="dxa" w:w="4677"/>
          </w:tcPr>
          <w:p>
            <w:r>
              <w:t>Ve nha 1: aggregate nodes every 10s</w:t>
            </w:r>
          </w:p>
        </w:tc>
        <w:tc>
          <w:tcPr>
            <w:tcW w:type="dxa" w:w="4677"/>
          </w:tcPr>
          <w:p>
            <w:r>
              <w:t>ĐẠT</w:t>
            </w:r>
          </w:p>
        </w:tc>
      </w:tr>
      <w:tr>
        <w:tc>
          <w:tcPr>
            <w:tcW w:type="dxa" w:w="4677"/>
          </w:tcPr>
          <w:p>
            <w:r>
              <w:t>Ve nha 1: empty window and invalid JSON</w:t>
            </w:r>
          </w:p>
        </w:tc>
        <w:tc>
          <w:tcPr>
            <w:tcW w:type="dxa" w:w="4677"/>
          </w:tcPr>
          <w:p>
            <w:r>
              <w:t>ĐẠT</w:t>
            </w:r>
          </w:p>
        </w:tc>
      </w:tr>
      <w:tr>
        <w:tc>
          <w:tcPr>
            <w:tcW w:type="dxa" w:w="4677"/>
          </w:tcPr>
          <w:p>
            <w:r>
              <w:t>Ve nha 2: dashboard is read-only</w:t>
            </w:r>
          </w:p>
        </w:tc>
        <w:tc>
          <w:tcPr>
            <w:tcW w:type="dxa" w:w="4677"/>
          </w:tcPr>
          <w:p>
            <w:r>
              <w:t>ĐẠT</w:t>
            </w:r>
          </w:p>
        </w:tc>
      </w:tr>
    </w:tbl>
    <w:p>
      <w:r>
        <w:t>Số kiểm thử MQTT đạt: 11/11. Broker kiểm thử dùng cổng riêng 18884/18885. Bằng chứng gốc: reports/test-results.json, reports/dashboard-results.json và reports/dashboard.png.</w:t>
      </w:r>
    </w:p>
    <w:p>
      <w:pPr>
        <w:keepLines w:val="0"/>
        <w:spacing w:line="240" w:lineRule="auto"/>
        <w:shd w:fill="F1F5F9"/>
      </w:pPr>
      <w:r>
        <w:rPr>
          <w:rFonts w:ascii="Consolas" w:hAnsi="Consolas"/>
          <w:sz w:val="18"/>
        </w:rPr>
        <w:t>.\.venv\Scripts\python.exe tests\integration.py</w:t>
        <w:br/>
        <w:t>node tests\dashboard.cjs</w:t>
        <w:br/>
        <w:t>.\.venv\Scripts\python.exe scripts\build_report.py</w:t>
      </w:r>
    </w:p>
    <w:p>
      <w:r>
        <w:t>Kiểm thử dashboard cần hệ thống demo đang chạy, playwright-core và trình duyệt Chromium tương thích.</w:t>
      </w:r>
    </w:p>
    <w:p>
      <w:pPr>
        <w:keepLines w:val="0"/>
        <w:spacing w:line="240" w:lineRule="auto"/>
        <w:shd w:fill="F1F5F9"/>
      </w:pPr>
      <w:r>
        <w:rPr>
          <w:rFonts w:ascii="Consolas" w:hAnsi="Consolas"/>
          <w:sz w:val="18"/>
        </w:rPr>
        <w:t># Xem trạng thái</w:t>
        <w:br/>
        <w:t>.\.venv\Scripts\python.exe scripts\manage.py status</w:t>
        <w:br/>
        <w:br/>
        <w:t># Dừng / khởi động</w:t>
        <w:br/>
        <w:t>powershell -ExecutionPolicy Bypass -File scripts\stop.ps1</w:t>
        <w:br/>
        <w:t>powershell -ExecutionPolicy Bypass -File scripts\start.ps1</w:t>
      </w:r>
    </w:p>
    <w:p>
      <w:pPr>
        <w:pStyle w:val="Heading1"/>
      </w:pPr>
      <w:r>
        <w:t>IV. Đánh giá và giới hạn</w:t>
      </w:r>
    </w:p>
    <w:p>
      <w:r>
        <w:t>Các bài đã triển khai broker cục bộ, truyền nhận CLI/Python, đo CPU/RAM theo chu kỳ, nhận lệnh, tổng hợp nhiều cảm biến, xác thực/ACL và hiển thị dashboard Node-RED.</w:t>
      </w:r>
    </w:p>
    <w:p>
      <w:r>
        <w:t>Chưa kiểm thử trên Linux/Raspberry Pi hoặc giữa các thiết bị LAN. MQTT 1883 chưa dùng TLS. Bộ đệm ở RAM không lưu bền qua mất điện. QoS 1 có thể giao lại bản tin; chưa khử trùng lặp theo ID ứng dụng. Các sensor là mô phỏng, chưa bật/tắt LED vật lý.</w:t>
      </w:r>
    </w:p>
    <w:p>
      <w:r>
        <w:t>Kết quả npm audit đã lưu ghi nhận 5 vấn đề trong các thư viện bundle của gói npm phụ thuộc Node-RED; npm audit fix chưa tự sửa được. Xem reports/npm-audit.json. Editor/dashboard chỉ lắng nghe 127.0.0.1.</w:t>
      </w:r>
    </w:p>
    <w:p>
      <w:pPr>
        <w:pStyle w:val="Heading1"/>
      </w:pPr>
      <w:r>
        <w:t>V. Tài liệu tham khảo</w:t>
      </w:r>
    </w:p>
    <w:p>
      <w:r>
        <w:t>https://mosquitto.org/download/</w:t>
      </w:r>
    </w:p>
    <w:p>
      <w:r>
        <w:t>https://mosquitto.org/documentation/authentication-methods/</w:t>
      </w:r>
    </w:p>
    <w:p>
      <w:r>
        <w:t>https://mosquitto.org/man/mosquitto-conf-5.html</w:t>
      </w:r>
    </w:p>
    <w:p>
      <w:r>
        <w:t>https://eclipse.dev/paho/clients/python/docs/</w:t>
      </w:r>
    </w:p>
    <w:p>
      <w:r>
        <w:t>https://nodered.org/docs/getting-started/windows</w:t>
      </w:r>
    </w:p>
    <w:p>
      <w:r>
        <w:t>https://dashboard.flowfuse.com/getting-started.html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Trang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LAB 5 — LOCAL MQTT GATEWAY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thực hành Lab 5 — Local MQTT Gateway</dc:title>
  <dc:subject>5 bài trên lớp và 3 bài về nhà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